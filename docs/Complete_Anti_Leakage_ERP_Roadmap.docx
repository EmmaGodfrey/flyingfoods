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Complete Anti-Leakage ERP &amp; Operational Intelligence System Roadmap</w:t>
      </w:r>
    </w:p>
    <w:p>
      <w:r>
        <w:rPr>
          <w:b/>
        </w:rPr>
        <w:t>This document is a complete implementation roadmap for building a modern anti-leakage ERP system focused on fraud prevention, inventory intelligence, procurement tracking, auditability, analytics, offline-first operation, and AI-powered operational monitoring.</w:t>
      </w:r>
    </w:p>
    <w:p>
      <w:pPr>
        <w:pStyle w:val="Heading2"/>
      </w:pPr>
      <w:r>
        <w:t>1. Project Vision</w:t>
      </w:r>
    </w:p>
    <w:p>
      <w:pPr>
        <w:pStyle w:val="ListBullet"/>
      </w:pPr>
      <w:r>
        <w:rPr>
          <w:sz w:val="22"/>
        </w:rPr>
        <w:t>Create a generic operational intelligence platform for SMEs.</w:t>
      </w:r>
    </w:p>
    <w:p>
      <w:pPr>
        <w:pStyle w:val="ListBullet"/>
      </w:pPr>
      <w:r>
        <w:rPr>
          <w:sz w:val="22"/>
        </w:rPr>
        <w:t>Reduce theft, inventory shrinkage, procurement fraud, and operational leakage.</w:t>
      </w:r>
    </w:p>
    <w:p>
      <w:pPr>
        <w:pStyle w:val="ListBullet"/>
      </w:pPr>
      <w:r>
        <w:rPr>
          <w:sz w:val="22"/>
        </w:rPr>
        <w:t>Track every business event from procurement to sale.</w:t>
      </w:r>
    </w:p>
    <w:p>
      <w:pPr>
        <w:pStyle w:val="ListBullet"/>
      </w:pPr>
      <w:r>
        <w:rPr>
          <w:sz w:val="22"/>
        </w:rPr>
        <w:t>Provide real-time operational visibility and accountability.</w:t>
      </w:r>
    </w:p>
    <w:p>
      <w:pPr>
        <w:pStyle w:val="ListBullet"/>
      </w:pPr>
      <w:r>
        <w:rPr>
          <w:sz w:val="22"/>
        </w:rPr>
        <w:t>Design a platform adaptable to restaurants, retail stores, warehouses, pharmacies, and factories.</w:t>
      </w:r>
    </w:p>
    <w:p>
      <w:pPr>
        <w:pStyle w:val="Heading2"/>
      </w:pPr>
      <w:r>
        <w:t>2. Core System Philosophy</w:t>
      </w:r>
    </w:p>
    <w:p>
      <w:pPr>
        <w:pStyle w:val="ListBullet"/>
      </w:pPr>
      <w:r>
        <w:rPr>
          <w:sz w:val="22"/>
        </w:rPr>
        <w:t>Everything is an event.</w:t>
      </w:r>
    </w:p>
    <w:p>
      <w:pPr>
        <w:pStyle w:val="ListBullet"/>
      </w:pPr>
      <w:r>
        <w:rPr>
          <w:sz w:val="22"/>
        </w:rPr>
        <w:t>Every action must be traceable.</w:t>
      </w:r>
    </w:p>
    <w:p>
      <w:pPr>
        <w:pStyle w:val="ListBullet"/>
      </w:pPr>
      <w:r>
        <w:rPr>
          <w:sz w:val="22"/>
        </w:rPr>
        <w:t>Never trust manual processes without verification.</w:t>
      </w:r>
    </w:p>
    <w:p>
      <w:pPr>
        <w:pStyle w:val="ListBullet"/>
      </w:pPr>
      <w:r>
        <w:rPr>
          <w:sz w:val="22"/>
        </w:rPr>
        <w:t>Use immutable audit trails.</w:t>
      </w:r>
    </w:p>
    <w:p>
      <w:pPr>
        <w:pStyle w:val="ListBullet"/>
      </w:pPr>
      <w:r>
        <w:rPr>
          <w:sz w:val="22"/>
        </w:rPr>
        <w:t>Design systems around operational truth.</w:t>
      </w:r>
    </w:p>
    <w:p>
      <w:pPr>
        <w:pStyle w:val="Heading2"/>
      </w:pPr>
      <w:r>
        <w:t>3. Recommended Technology Stack</w:t>
      </w:r>
    </w:p>
    <w:p>
      <w:pPr>
        <w:pStyle w:val="ListBullet"/>
      </w:pPr>
      <w:r>
        <w:rPr>
          <w:sz w:val="22"/>
        </w:rPr>
        <w:t>Backend API: FastAPI (Python)</w:t>
      </w:r>
    </w:p>
    <w:p>
      <w:pPr>
        <w:pStyle w:val="ListBullet"/>
      </w:pPr>
      <w:r>
        <w:rPr>
          <w:sz w:val="22"/>
        </w:rPr>
        <w:t>Database: PostgreSQL</w:t>
      </w:r>
    </w:p>
    <w:p>
      <w:pPr>
        <w:pStyle w:val="ListBullet"/>
      </w:pPr>
      <w:r>
        <w:rPr>
          <w:sz w:val="22"/>
        </w:rPr>
        <w:t>Caching: Redis</w:t>
      </w:r>
    </w:p>
    <w:p>
      <w:pPr>
        <w:pStyle w:val="ListBullet"/>
      </w:pPr>
      <w:r>
        <w:rPr>
          <w:sz w:val="22"/>
        </w:rPr>
        <w:t>Async Processing: Celery + RabbitMQ</w:t>
      </w:r>
    </w:p>
    <w:p>
      <w:pPr>
        <w:pStyle w:val="ListBullet"/>
      </w:pPr>
      <w:r>
        <w:rPr>
          <w:sz w:val="22"/>
        </w:rPr>
        <w:t>Frontend Web: React</w:t>
      </w:r>
    </w:p>
    <w:p>
      <w:pPr>
        <w:pStyle w:val="ListBullet"/>
      </w:pPr>
      <w:r>
        <w:rPr>
          <w:sz w:val="22"/>
        </w:rPr>
        <w:t>Mobile App: Flutter</w:t>
      </w:r>
    </w:p>
    <w:p>
      <w:pPr>
        <w:pStyle w:val="ListBullet"/>
      </w:pPr>
      <w:r>
        <w:rPr>
          <w:sz w:val="22"/>
        </w:rPr>
        <w:t>Search Engine: Elasticsearch/OpenSearch</w:t>
      </w:r>
    </w:p>
    <w:p>
      <w:pPr>
        <w:pStyle w:val="ListBullet"/>
      </w:pPr>
      <w:r>
        <w:rPr>
          <w:sz w:val="22"/>
        </w:rPr>
        <w:t>Containerization: Docker</w:t>
      </w:r>
    </w:p>
    <w:p>
      <w:pPr>
        <w:pStyle w:val="ListBullet"/>
      </w:pPr>
      <w:r>
        <w:rPr>
          <w:sz w:val="22"/>
        </w:rPr>
        <w:t>Reverse Proxy: Nginx</w:t>
      </w:r>
    </w:p>
    <w:p>
      <w:pPr>
        <w:pStyle w:val="ListBullet"/>
      </w:pPr>
      <w:r>
        <w:rPr>
          <w:sz w:val="22"/>
        </w:rPr>
        <w:t>Monitoring: Prometheus + Grafana</w:t>
      </w:r>
    </w:p>
    <w:p>
      <w:pPr>
        <w:pStyle w:val="ListBullet"/>
      </w:pPr>
      <w:r>
        <w:rPr>
          <w:sz w:val="22"/>
        </w:rPr>
        <w:t>AI &amp; Analytics: Python ecosystem (Pandas, Scikit-learn, Prophet, PyTorch)</w:t>
      </w:r>
    </w:p>
    <w:p>
      <w:pPr>
        <w:pStyle w:val="Heading2"/>
      </w:pPr>
      <w:r>
        <w:t>4. Why FastAPI?</w:t>
      </w:r>
    </w:p>
    <w:p>
      <w:pPr>
        <w:pStyle w:val="ListBullet"/>
      </w:pPr>
      <w:r>
        <w:rPr>
          <w:sz w:val="22"/>
        </w:rPr>
        <w:t>Modern async architecture.</w:t>
      </w:r>
    </w:p>
    <w:p>
      <w:pPr>
        <w:pStyle w:val="ListBullet"/>
      </w:pPr>
      <w:r>
        <w:rPr>
          <w:sz w:val="22"/>
        </w:rPr>
        <w:t>Automatic OpenAPI documentation.</w:t>
      </w:r>
    </w:p>
    <w:p>
      <w:pPr>
        <w:pStyle w:val="ListBullet"/>
      </w:pPr>
      <w:r>
        <w:rPr>
          <w:sz w:val="22"/>
        </w:rPr>
        <w:t>Excellent performance.</w:t>
      </w:r>
    </w:p>
    <w:p>
      <w:pPr>
        <w:pStyle w:val="ListBullet"/>
      </w:pPr>
      <w:r>
        <w:rPr>
          <w:sz w:val="22"/>
        </w:rPr>
        <w:t>Cleaner modular service design.</w:t>
      </w:r>
    </w:p>
    <w:p>
      <w:pPr>
        <w:pStyle w:val="ListBullet"/>
      </w:pPr>
      <w:r>
        <w:rPr>
          <w:sz w:val="22"/>
        </w:rPr>
        <w:t>Better for event-driven systems and scalability.</w:t>
      </w:r>
    </w:p>
    <w:p>
      <w:pPr>
        <w:pStyle w:val="Heading2"/>
      </w:pPr>
      <w:r>
        <w:t>5. Recommended Architecture</w:t>
      </w:r>
    </w:p>
    <w:p>
      <w:pPr>
        <w:pStyle w:val="ListBullet"/>
      </w:pPr>
      <w:r>
        <w:rPr>
          <w:sz w:val="22"/>
        </w:rPr>
        <w:t>Start with a Modular Monolith.</w:t>
      </w:r>
    </w:p>
    <w:p>
      <w:pPr>
        <w:pStyle w:val="ListBullet"/>
      </w:pPr>
      <w:r>
        <w:rPr>
          <w:sz w:val="22"/>
        </w:rPr>
        <w:t>Separate modules clearly while keeping a single codebase.</w:t>
      </w:r>
    </w:p>
    <w:p>
      <w:pPr>
        <w:pStyle w:val="ListBullet"/>
      </w:pPr>
      <w:r>
        <w:rPr>
          <w:sz w:val="22"/>
        </w:rPr>
        <w:t>Use internal events instead of tightly coupled modules.</w:t>
      </w:r>
    </w:p>
    <w:p>
      <w:pPr>
        <w:pStyle w:val="ListBullet"/>
      </w:pPr>
      <w:r>
        <w:rPr>
          <w:sz w:val="22"/>
        </w:rPr>
        <w:t>Avoid microservices initially.</w:t>
      </w:r>
    </w:p>
    <w:p>
      <w:pPr>
        <w:pStyle w:val="Heading2"/>
      </w:pPr>
      <w:r>
        <w:t>6. Core Modules</w:t>
      </w:r>
    </w:p>
    <w:p>
      <w:pPr>
        <w:pStyle w:val="ListBullet"/>
      </w:pPr>
      <w:r>
        <w:rPr>
          <w:sz w:val="22"/>
        </w:rPr>
        <w:t>Authentication &amp; RBAC</w:t>
      </w:r>
    </w:p>
    <w:p>
      <w:pPr>
        <w:pStyle w:val="ListBullet"/>
      </w:pPr>
      <w:r>
        <w:rPr>
          <w:sz w:val="22"/>
        </w:rPr>
        <w:t>Inventory Management</w:t>
      </w:r>
    </w:p>
    <w:p>
      <w:pPr>
        <w:pStyle w:val="ListBullet"/>
      </w:pPr>
      <w:r>
        <w:rPr>
          <w:sz w:val="22"/>
        </w:rPr>
        <w:t>Procurement &amp; Vendor Management</w:t>
      </w:r>
    </w:p>
    <w:p>
      <w:pPr>
        <w:pStyle w:val="ListBullet"/>
      </w:pPr>
      <w:r>
        <w:rPr>
          <w:sz w:val="22"/>
        </w:rPr>
        <w:t>POS/Sales System</w:t>
      </w:r>
    </w:p>
    <w:p>
      <w:pPr>
        <w:pStyle w:val="ListBullet"/>
      </w:pPr>
      <w:r>
        <w:rPr>
          <w:sz w:val="22"/>
        </w:rPr>
        <w:t>Recipe/BOM Engine</w:t>
      </w:r>
    </w:p>
    <w:p>
      <w:pPr>
        <w:pStyle w:val="ListBullet"/>
      </w:pPr>
      <w:r>
        <w:rPr>
          <w:sz w:val="22"/>
        </w:rPr>
        <w:t>Audit &amp; Logging System</w:t>
      </w:r>
    </w:p>
    <w:p>
      <w:pPr>
        <w:pStyle w:val="ListBullet"/>
      </w:pPr>
      <w:r>
        <w:rPr>
          <w:sz w:val="22"/>
        </w:rPr>
        <w:t>Analytics Dashboard</w:t>
      </w:r>
    </w:p>
    <w:p>
      <w:pPr>
        <w:pStyle w:val="ListBullet"/>
      </w:pPr>
      <w:r>
        <w:rPr>
          <w:sz w:val="22"/>
        </w:rPr>
        <w:t>Fraud Detection Engine</w:t>
      </w:r>
    </w:p>
    <w:p>
      <w:pPr>
        <w:pStyle w:val="ListBullet"/>
      </w:pPr>
      <w:r>
        <w:rPr>
          <w:sz w:val="22"/>
        </w:rPr>
        <w:t>Notification System</w:t>
      </w:r>
    </w:p>
    <w:p>
      <w:pPr>
        <w:pStyle w:val="ListBullet"/>
      </w:pPr>
      <w:r>
        <w:rPr>
          <w:sz w:val="22"/>
        </w:rPr>
        <w:t>Offline Sync Engine</w:t>
      </w:r>
    </w:p>
    <w:p>
      <w:pPr>
        <w:pStyle w:val="Heading2"/>
      </w:pPr>
      <w:r>
        <w:t>7. Authentication &amp; Security</w:t>
      </w:r>
    </w:p>
    <w:p>
      <w:pPr>
        <w:pStyle w:val="ListBullet"/>
      </w:pPr>
      <w:r>
        <w:rPr>
          <w:sz w:val="22"/>
        </w:rPr>
        <w:t>Implement JWT authentication.</w:t>
      </w:r>
    </w:p>
    <w:p>
      <w:pPr>
        <w:pStyle w:val="ListBullet"/>
      </w:pPr>
      <w:r>
        <w:rPr>
          <w:sz w:val="22"/>
        </w:rPr>
        <w:t>Use Role-Based Access Control.</w:t>
      </w:r>
    </w:p>
    <w:p>
      <w:pPr>
        <w:pStyle w:val="ListBullet"/>
      </w:pPr>
      <w:r>
        <w:rPr>
          <w:sz w:val="22"/>
        </w:rPr>
        <w:t>Encrypt sensitive data.</w:t>
      </w:r>
    </w:p>
    <w:p>
      <w:pPr>
        <w:pStyle w:val="ListBullet"/>
      </w:pPr>
      <w:r>
        <w:rPr>
          <w:sz w:val="22"/>
        </w:rPr>
        <w:t>Implement row-level data access.</w:t>
      </w:r>
    </w:p>
    <w:p>
      <w:pPr>
        <w:pStyle w:val="ListBullet"/>
      </w:pPr>
      <w:r>
        <w:rPr>
          <w:sz w:val="22"/>
        </w:rPr>
        <w:t>Log all security-sensitive actions.</w:t>
      </w:r>
    </w:p>
    <w:p>
      <w:pPr>
        <w:pStyle w:val="Heading2"/>
      </w:pPr>
      <w:r>
        <w:t>8. Database Design Principles</w:t>
      </w:r>
    </w:p>
    <w:p>
      <w:pPr>
        <w:pStyle w:val="ListBullet"/>
      </w:pPr>
      <w:r>
        <w:rPr>
          <w:sz w:val="22"/>
        </w:rPr>
        <w:t>Use PostgreSQL as the source of truth.</w:t>
      </w:r>
    </w:p>
    <w:p>
      <w:pPr>
        <w:pStyle w:val="ListBullet"/>
      </w:pPr>
      <w:r>
        <w:rPr>
          <w:sz w:val="22"/>
        </w:rPr>
        <w:t>Store inventory movements instead of stock balances.</w:t>
      </w:r>
    </w:p>
    <w:p>
      <w:pPr>
        <w:pStyle w:val="ListBullet"/>
      </w:pPr>
      <w:r>
        <w:rPr>
          <w:sz w:val="22"/>
        </w:rPr>
        <w:t>Use transactions for critical operations.</w:t>
      </w:r>
    </w:p>
    <w:p>
      <w:pPr>
        <w:pStyle w:val="ListBullet"/>
      </w:pPr>
      <w:r>
        <w:rPr>
          <w:sz w:val="22"/>
        </w:rPr>
        <w:t>Design normalized schemas.</w:t>
      </w:r>
    </w:p>
    <w:p>
      <w:pPr>
        <w:pStyle w:val="ListBullet"/>
      </w:pPr>
      <w:r>
        <w:rPr>
          <w:sz w:val="22"/>
        </w:rPr>
        <w:t>Implement indexes for performance.</w:t>
      </w:r>
    </w:p>
    <w:p>
      <w:pPr>
        <w:pStyle w:val="Heading2"/>
      </w:pPr>
      <w:r>
        <w:t>9. Inventory System Design</w:t>
      </w:r>
    </w:p>
    <w:p>
      <w:pPr>
        <w:pStyle w:val="ListBullet"/>
      </w:pPr>
      <w:r>
        <w:rPr>
          <w:sz w:val="22"/>
        </w:rPr>
        <w:t>Track all inventory movements.</w:t>
      </w:r>
    </w:p>
    <w:p>
      <w:pPr>
        <w:pStyle w:val="ListBullet"/>
      </w:pPr>
      <w:r>
        <w:rPr>
          <w:sz w:val="22"/>
        </w:rPr>
        <w:t>Support stock receiving, wastage, transfers, and adjustments.</w:t>
      </w:r>
    </w:p>
    <w:p>
      <w:pPr>
        <w:pStyle w:val="ListBullet"/>
      </w:pPr>
      <w:r>
        <w:rPr>
          <w:sz w:val="22"/>
        </w:rPr>
        <w:t>Implement inventory reconciliation.</w:t>
      </w:r>
    </w:p>
    <w:p>
      <w:pPr>
        <w:pStyle w:val="ListBullet"/>
      </w:pPr>
      <w:r>
        <w:rPr>
          <w:sz w:val="22"/>
        </w:rPr>
        <w:t>Use barcode/RFID support later.</w:t>
      </w:r>
    </w:p>
    <w:p>
      <w:pPr>
        <w:pStyle w:val="ListBullet"/>
      </w:pPr>
      <w:r>
        <w:rPr>
          <w:sz w:val="22"/>
        </w:rPr>
        <w:t>Maintain full audit history.</w:t>
      </w:r>
    </w:p>
    <w:p>
      <w:pPr>
        <w:pStyle w:val="Heading2"/>
      </w:pPr>
      <w:r>
        <w:t>10. Procurement System</w:t>
      </w:r>
    </w:p>
    <w:p>
      <w:pPr>
        <w:pStyle w:val="ListBullet"/>
      </w:pPr>
      <w:r>
        <w:rPr>
          <w:sz w:val="22"/>
        </w:rPr>
        <w:t>Vendor onboarding and verification.</w:t>
      </w:r>
    </w:p>
    <w:p>
      <w:pPr>
        <w:pStyle w:val="ListBullet"/>
      </w:pPr>
      <w:r>
        <w:rPr>
          <w:sz w:val="22"/>
        </w:rPr>
        <w:t>Purchase request workflows.</w:t>
      </w:r>
    </w:p>
    <w:p>
      <w:pPr>
        <w:pStyle w:val="ListBullet"/>
      </w:pPr>
      <w:r>
        <w:rPr>
          <w:sz w:val="22"/>
        </w:rPr>
        <w:t>Purchase order approvals.</w:t>
      </w:r>
    </w:p>
    <w:p>
      <w:pPr>
        <w:pStyle w:val="ListBullet"/>
      </w:pPr>
      <w:r>
        <w:rPr>
          <w:sz w:val="22"/>
        </w:rPr>
        <w:t>Goods received tracking.</w:t>
      </w:r>
    </w:p>
    <w:p>
      <w:pPr>
        <w:pStyle w:val="ListBullet"/>
      </w:pPr>
      <w:r>
        <w:rPr>
          <w:sz w:val="22"/>
        </w:rPr>
        <w:t>Three-way invoice matching.</w:t>
      </w:r>
    </w:p>
    <w:p>
      <w:pPr>
        <w:pStyle w:val="Heading2"/>
      </w:pPr>
      <w:r>
        <w:t>11. POS &amp; Sales Engine</w:t>
      </w:r>
    </w:p>
    <w:p>
      <w:pPr>
        <w:pStyle w:val="ListBullet"/>
      </w:pPr>
      <w:r>
        <w:rPr>
          <w:sz w:val="22"/>
        </w:rPr>
        <w:t>Track every transaction event.</w:t>
      </w:r>
    </w:p>
    <w:p>
      <w:pPr>
        <w:pStyle w:val="ListBullet"/>
      </w:pPr>
      <w:r>
        <w:rPr>
          <w:sz w:val="22"/>
        </w:rPr>
        <w:t>Log refunds, voids, and discounts.</w:t>
      </w:r>
    </w:p>
    <w:p>
      <w:pPr>
        <w:pStyle w:val="ListBullet"/>
      </w:pPr>
      <w:r>
        <w:rPr>
          <w:sz w:val="22"/>
        </w:rPr>
        <w:t>Automatically deduct inventory using BOM logic.</w:t>
      </w:r>
    </w:p>
    <w:p>
      <w:pPr>
        <w:pStyle w:val="ListBullet"/>
      </w:pPr>
      <w:r>
        <w:rPr>
          <w:sz w:val="22"/>
        </w:rPr>
        <w:t>Track employee actions.</w:t>
      </w:r>
    </w:p>
    <w:p>
      <w:pPr>
        <w:pStyle w:val="ListBullet"/>
      </w:pPr>
      <w:r>
        <w:rPr>
          <w:sz w:val="22"/>
        </w:rPr>
        <w:t>Generate audit trails for all transactions.</w:t>
      </w:r>
    </w:p>
    <w:p>
      <w:pPr>
        <w:pStyle w:val="Heading2"/>
      </w:pPr>
      <w:r>
        <w:t>12. Recipe/BOM Engine</w:t>
      </w:r>
    </w:p>
    <w:p>
      <w:pPr>
        <w:pStyle w:val="ListBullet"/>
      </w:pPr>
      <w:r>
        <w:rPr>
          <w:sz w:val="22"/>
        </w:rPr>
        <w:t>Define products using Bills of Materials.</w:t>
      </w:r>
    </w:p>
    <w:p>
      <w:pPr>
        <w:pStyle w:val="ListBullet"/>
      </w:pPr>
      <w:r>
        <w:rPr>
          <w:sz w:val="22"/>
        </w:rPr>
        <w:t>Auto-deduct raw materials after sales.</w:t>
      </w:r>
    </w:p>
    <w:p>
      <w:pPr>
        <w:pStyle w:val="ListBullet"/>
      </w:pPr>
      <w:r>
        <w:rPr>
          <w:sz w:val="22"/>
        </w:rPr>
        <w:t>Track expected vs actual consumption.</w:t>
      </w:r>
    </w:p>
    <w:p>
      <w:pPr>
        <w:pStyle w:val="ListBullet"/>
      </w:pPr>
      <w:r>
        <w:rPr>
          <w:sz w:val="22"/>
        </w:rPr>
        <w:t>Support production workflows.</w:t>
      </w:r>
    </w:p>
    <w:p>
      <w:pPr>
        <w:pStyle w:val="Heading2"/>
      </w:pPr>
      <w:r>
        <w:t>13. Audit Logging System</w:t>
      </w:r>
    </w:p>
    <w:p>
      <w:pPr>
        <w:pStyle w:val="ListBullet"/>
      </w:pPr>
      <w:r>
        <w:rPr>
          <w:sz w:val="22"/>
        </w:rPr>
        <w:t>Create immutable audit logs.</w:t>
      </w:r>
    </w:p>
    <w:p>
      <w:pPr>
        <w:pStyle w:val="ListBullet"/>
      </w:pPr>
      <w:r>
        <w:rPr>
          <w:sz w:val="22"/>
        </w:rPr>
        <w:t>Track who performed every action.</w:t>
      </w:r>
    </w:p>
    <w:p>
      <w:pPr>
        <w:pStyle w:val="ListBullet"/>
      </w:pPr>
      <w:r>
        <w:rPr>
          <w:sz w:val="22"/>
        </w:rPr>
        <w:t>Store timestamps and device information.</w:t>
      </w:r>
    </w:p>
    <w:p>
      <w:pPr>
        <w:pStyle w:val="ListBullet"/>
      </w:pPr>
      <w:r>
        <w:rPr>
          <w:sz w:val="22"/>
        </w:rPr>
        <w:t>Never hard-delete records.</w:t>
      </w:r>
    </w:p>
    <w:p>
      <w:pPr>
        <w:pStyle w:val="Heading2"/>
      </w:pPr>
      <w:r>
        <w:t>14. Event-Driven Architecture</w:t>
      </w:r>
    </w:p>
    <w:p>
      <w:pPr>
        <w:pStyle w:val="ListBullet"/>
      </w:pPr>
      <w:r>
        <w:rPr>
          <w:sz w:val="22"/>
        </w:rPr>
        <w:t>All business operations generate events.</w:t>
      </w:r>
    </w:p>
    <w:p>
      <w:pPr>
        <w:pStyle w:val="ListBullet"/>
      </w:pPr>
      <w:r>
        <w:rPr>
          <w:sz w:val="22"/>
        </w:rPr>
        <w:t>Examples: item_received, burger_sold, refund_issued.</w:t>
      </w:r>
    </w:p>
    <w:p>
      <w:pPr>
        <w:pStyle w:val="ListBullet"/>
      </w:pPr>
      <w:r>
        <w:rPr>
          <w:sz w:val="22"/>
        </w:rPr>
        <w:t>Modules listen and react to events independently.</w:t>
      </w:r>
    </w:p>
    <w:p>
      <w:pPr>
        <w:pStyle w:val="ListBullet"/>
      </w:pPr>
      <w:r>
        <w:rPr>
          <w:sz w:val="22"/>
        </w:rPr>
        <w:t>Improves maintainability and scalability.</w:t>
      </w:r>
    </w:p>
    <w:p>
      <w:pPr>
        <w:pStyle w:val="Heading2"/>
      </w:pPr>
      <w:r>
        <w:t>15. Redis Caching</w:t>
      </w:r>
    </w:p>
    <w:p>
      <w:pPr>
        <w:pStyle w:val="ListBullet"/>
      </w:pPr>
      <w:r>
        <w:rPr>
          <w:sz w:val="22"/>
        </w:rPr>
        <w:t>Cache dashboards and analytics.</w:t>
      </w:r>
    </w:p>
    <w:p>
      <w:pPr>
        <w:pStyle w:val="ListBullet"/>
      </w:pPr>
      <w:r>
        <w:rPr>
          <w:sz w:val="22"/>
        </w:rPr>
        <w:t>Cache permissions and common lookups.</w:t>
      </w:r>
    </w:p>
    <w:p>
      <w:pPr>
        <w:pStyle w:val="ListBullet"/>
      </w:pPr>
      <w:r>
        <w:rPr>
          <w:sz w:val="22"/>
        </w:rPr>
        <w:t>Avoid caching rapidly changing transactional data.</w:t>
      </w:r>
    </w:p>
    <w:p>
      <w:pPr>
        <w:pStyle w:val="ListBullet"/>
      </w:pPr>
      <w:r>
        <w:rPr>
          <w:sz w:val="22"/>
        </w:rPr>
        <w:t>Use cache-aside pattern.</w:t>
      </w:r>
    </w:p>
    <w:p>
      <w:pPr>
        <w:pStyle w:val="Heading2"/>
      </w:pPr>
      <w:r>
        <w:t>16. Async Processing with Celery &amp; RabbitMQ</w:t>
      </w:r>
    </w:p>
    <w:p>
      <w:pPr>
        <w:pStyle w:val="ListBullet"/>
      </w:pPr>
      <w:r>
        <w:rPr>
          <w:sz w:val="22"/>
        </w:rPr>
        <w:t>Move heavy operations into background tasks.</w:t>
      </w:r>
    </w:p>
    <w:p>
      <w:pPr>
        <w:pStyle w:val="ListBullet"/>
      </w:pPr>
      <w:r>
        <w:rPr>
          <w:sz w:val="22"/>
        </w:rPr>
        <w:t>Examples: report generation, AI analysis, notifications.</w:t>
      </w:r>
    </w:p>
    <w:p>
      <w:pPr>
        <w:pStyle w:val="ListBullet"/>
      </w:pPr>
      <w:r>
        <w:rPr>
          <w:sz w:val="22"/>
        </w:rPr>
        <w:t>Improve API responsiveness.</w:t>
      </w:r>
    </w:p>
    <w:p>
      <w:pPr>
        <w:pStyle w:val="Heading2"/>
      </w:pPr>
      <w:r>
        <w:t>17. Real-Time Features</w:t>
      </w:r>
    </w:p>
    <w:p>
      <w:pPr>
        <w:pStyle w:val="ListBullet"/>
      </w:pPr>
      <w:r>
        <w:rPr>
          <w:sz w:val="22"/>
        </w:rPr>
        <w:t>Use WebSockets for live dashboards.</w:t>
      </w:r>
    </w:p>
    <w:p>
      <w:pPr>
        <w:pStyle w:val="ListBullet"/>
      </w:pPr>
      <w:r>
        <w:rPr>
          <w:sz w:val="22"/>
        </w:rPr>
        <w:t>Provide live inventory updates.</w:t>
      </w:r>
    </w:p>
    <w:p>
      <w:pPr>
        <w:pStyle w:val="ListBullet"/>
      </w:pPr>
      <w:r>
        <w:rPr>
          <w:sz w:val="22"/>
        </w:rPr>
        <w:t>Push fraud alerts in real time.</w:t>
      </w:r>
    </w:p>
    <w:p>
      <w:pPr>
        <w:pStyle w:val="Heading2"/>
      </w:pPr>
      <w:r>
        <w:t>18. AI &amp; Fraud Detection</w:t>
      </w:r>
    </w:p>
    <w:p>
      <w:pPr>
        <w:pStyle w:val="ListBullet"/>
      </w:pPr>
      <w:r>
        <w:rPr>
          <w:sz w:val="22"/>
        </w:rPr>
        <w:t>Detect suspicious refunds and discounts.</w:t>
      </w:r>
    </w:p>
    <w:p>
      <w:pPr>
        <w:pStyle w:val="ListBullet"/>
      </w:pPr>
      <w:r>
        <w:rPr>
          <w:sz w:val="22"/>
        </w:rPr>
        <w:t>Analyze inventory shrinkage.</w:t>
      </w:r>
    </w:p>
    <w:p>
      <w:pPr>
        <w:pStyle w:val="ListBullet"/>
      </w:pPr>
      <w:r>
        <w:rPr>
          <w:sz w:val="22"/>
        </w:rPr>
        <w:t>Track suspicious employee behavior.</w:t>
      </w:r>
    </w:p>
    <w:p>
      <w:pPr>
        <w:pStyle w:val="ListBullet"/>
      </w:pPr>
      <w:r>
        <w:rPr>
          <w:sz w:val="22"/>
        </w:rPr>
        <w:t>Forecast stock demand and spoilage.</w:t>
      </w:r>
    </w:p>
    <w:p>
      <w:pPr>
        <w:pStyle w:val="Heading2"/>
      </w:pPr>
      <w:r>
        <w:t>19. Offline-First Architecture</w:t>
      </w:r>
    </w:p>
    <w:p>
      <w:pPr>
        <w:pStyle w:val="ListBullet"/>
      </w:pPr>
      <w:r>
        <w:rPr>
          <w:sz w:val="22"/>
        </w:rPr>
        <w:t>Store operations locally using SQLite.</w:t>
      </w:r>
    </w:p>
    <w:p>
      <w:pPr>
        <w:pStyle w:val="ListBullet"/>
      </w:pPr>
      <w:r>
        <w:rPr>
          <w:sz w:val="22"/>
        </w:rPr>
        <w:t>Sync events once internet connectivity returns.</w:t>
      </w:r>
    </w:p>
    <w:p>
      <w:pPr>
        <w:pStyle w:val="ListBullet"/>
      </w:pPr>
      <w:r>
        <w:rPr>
          <w:sz w:val="22"/>
        </w:rPr>
        <w:t>Implement conflict resolution mechanisms.</w:t>
      </w:r>
    </w:p>
    <w:p>
      <w:pPr>
        <w:pStyle w:val="Heading2"/>
      </w:pPr>
      <w:r>
        <w:t>20. Monitoring &amp; Observability</w:t>
      </w:r>
    </w:p>
    <w:p>
      <w:pPr>
        <w:pStyle w:val="ListBullet"/>
      </w:pPr>
      <w:r>
        <w:rPr>
          <w:sz w:val="22"/>
        </w:rPr>
        <w:t>Use structured logging.</w:t>
      </w:r>
    </w:p>
    <w:p>
      <w:pPr>
        <w:pStyle w:val="ListBullet"/>
      </w:pPr>
      <w:r>
        <w:rPr>
          <w:sz w:val="22"/>
        </w:rPr>
        <w:t>Monitor API performance.</w:t>
      </w:r>
    </w:p>
    <w:p>
      <w:pPr>
        <w:pStyle w:val="ListBullet"/>
      </w:pPr>
      <w:r>
        <w:rPr>
          <w:sz w:val="22"/>
        </w:rPr>
        <w:t>Track queue backlogs.</w:t>
      </w:r>
    </w:p>
    <w:p>
      <w:pPr>
        <w:pStyle w:val="ListBullet"/>
      </w:pPr>
      <w:r>
        <w:rPr>
          <w:sz w:val="22"/>
        </w:rPr>
        <w:t>Use Prometheus and Grafana dashboards.</w:t>
      </w:r>
    </w:p>
    <w:p>
      <w:pPr>
        <w:pStyle w:val="Heading2"/>
      </w:pPr>
      <w:r>
        <w:t>21. Optimization Strategies</w:t>
      </w:r>
    </w:p>
    <w:p>
      <w:pPr>
        <w:pStyle w:val="ListBullet"/>
      </w:pPr>
      <w:r>
        <w:rPr>
          <w:sz w:val="22"/>
        </w:rPr>
        <w:t>Use indexes effectively.</w:t>
      </w:r>
    </w:p>
    <w:p>
      <w:pPr>
        <w:pStyle w:val="ListBullet"/>
      </w:pPr>
      <w:r>
        <w:rPr>
          <w:sz w:val="22"/>
        </w:rPr>
        <w:t>Profile slow queries with EXPLAIN ANALYZE.</w:t>
      </w:r>
    </w:p>
    <w:p>
      <w:pPr>
        <w:pStyle w:val="ListBullet"/>
      </w:pPr>
      <w:r>
        <w:rPr>
          <w:sz w:val="22"/>
        </w:rPr>
        <w:t>Implement pagination.</w:t>
      </w:r>
    </w:p>
    <w:p>
      <w:pPr>
        <w:pStyle w:val="ListBullet"/>
      </w:pPr>
      <w:r>
        <w:rPr>
          <w:sz w:val="22"/>
        </w:rPr>
        <w:t>Use bulk operations.</w:t>
      </w:r>
    </w:p>
    <w:p>
      <w:pPr>
        <w:pStyle w:val="ListBullet"/>
      </w:pPr>
      <w:r>
        <w:rPr>
          <w:sz w:val="22"/>
        </w:rPr>
        <w:t>Introduce read replicas later.</w:t>
      </w:r>
    </w:p>
    <w:p>
      <w:pPr>
        <w:pStyle w:val="Heading2"/>
      </w:pPr>
      <w:r>
        <w:t>22. DevOps &amp; Deployment</w:t>
      </w:r>
    </w:p>
    <w:p>
      <w:pPr>
        <w:pStyle w:val="ListBullet"/>
      </w:pPr>
      <w:r>
        <w:rPr>
          <w:sz w:val="22"/>
        </w:rPr>
        <w:t>Containerize services using Docker.</w:t>
      </w:r>
    </w:p>
    <w:p>
      <w:pPr>
        <w:pStyle w:val="ListBullet"/>
      </w:pPr>
      <w:r>
        <w:rPr>
          <w:sz w:val="22"/>
        </w:rPr>
        <w:t>Use Docker Compose during development.</w:t>
      </w:r>
    </w:p>
    <w:p>
      <w:pPr>
        <w:pStyle w:val="ListBullet"/>
      </w:pPr>
      <w:r>
        <w:rPr>
          <w:sz w:val="22"/>
        </w:rPr>
        <w:t>Deploy on Linux servers.</w:t>
      </w:r>
    </w:p>
    <w:p>
      <w:pPr>
        <w:pStyle w:val="ListBullet"/>
      </w:pPr>
      <w:r>
        <w:rPr>
          <w:sz w:val="22"/>
        </w:rPr>
        <w:t>Use Nginx as reverse proxy.</w:t>
      </w:r>
    </w:p>
    <w:p>
      <w:pPr>
        <w:pStyle w:val="ListBullet"/>
      </w:pPr>
      <w:r>
        <w:rPr>
          <w:sz w:val="22"/>
        </w:rPr>
        <w:t>Implement CI/CD pipelines.</w:t>
      </w:r>
    </w:p>
    <w:p>
      <w:pPr>
        <w:pStyle w:val="Heading2"/>
      </w:pPr>
      <w:r>
        <w:t>23. Suggested Folder Structure</w:t>
      </w:r>
    </w:p>
    <w:p>
      <w:pPr>
        <w:pStyle w:val="ListBullet"/>
      </w:pPr>
      <w:r>
        <w:rPr>
          <w:sz w:val="22"/>
        </w:rPr>
        <w:t>app/auth</w:t>
      </w:r>
    </w:p>
    <w:p>
      <w:pPr>
        <w:pStyle w:val="ListBullet"/>
      </w:pPr>
      <w:r>
        <w:rPr>
          <w:sz w:val="22"/>
        </w:rPr>
        <w:t>app/inventory</w:t>
      </w:r>
    </w:p>
    <w:p>
      <w:pPr>
        <w:pStyle w:val="ListBullet"/>
      </w:pPr>
      <w:r>
        <w:rPr>
          <w:sz w:val="22"/>
        </w:rPr>
        <w:t>app/procurement</w:t>
      </w:r>
    </w:p>
    <w:p>
      <w:pPr>
        <w:pStyle w:val="ListBullet"/>
      </w:pPr>
      <w:r>
        <w:rPr>
          <w:sz w:val="22"/>
        </w:rPr>
        <w:t>app/sales</w:t>
      </w:r>
    </w:p>
    <w:p>
      <w:pPr>
        <w:pStyle w:val="ListBullet"/>
      </w:pPr>
      <w:r>
        <w:rPr>
          <w:sz w:val="22"/>
        </w:rPr>
        <w:t>app/audit</w:t>
      </w:r>
    </w:p>
    <w:p>
      <w:pPr>
        <w:pStyle w:val="ListBullet"/>
      </w:pPr>
      <w:r>
        <w:rPr>
          <w:sz w:val="22"/>
        </w:rPr>
        <w:t>app/analytics</w:t>
      </w:r>
    </w:p>
    <w:p>
      <w:pPr>
        <w:pStyle w:val="ListBullet"/>
      </w:pPr>
      <w:r>
        <w:rPr>
          <w:sz w:val="22"/>
        </w:rPr>
        <w:t>app/notifications</w:t>
      </w:r>
    </w:p>
    <w:p>
      <w:pPr>
        <w:pStyle w:val="ListBullet"/>
      </w:pPr>
      <w:r>
        <w:rPr>
          <w:sz w:val="22"/>
        </w:rPr>
        <w:t>app/ai</w:t>
      </w:r>
    </w:p>
    <w:p>
      <w:pPr>
        <w:pStyle w:val="ListBullet"/>
      </w:pPr>
      <w:r>
        <w:rPr>
          <w:sz w:val="22"/>
        </w:rPr>
        <w:t>app/core</w:t>
      </w:r>
    </w:p>
    <w:p>
      <w:pPr>
        <w:pStyle w:val="ListBullet"/>
      </w:pPr>
      <w:r>
        <w:rPr>
          <w:sz w:val="22"/>
        </w:rPr>
        <w:t>app/database</w:t>
      </w:r>
    </w:p>
    <w:p>
      <w:pPr>
        <w:pStyle w:val="ListBullet"/>
      </w:pPr>
      <w:r>
        <w:rPr>
          <w:sz w:val="22"/>
        </w:rPr>
        <w:t>app/events</w:t>
      </w:r>
    </w:p>
    <w:p>
      <w:pPr>
        <w:pStyle w:val="Heading2"/>
      </w:pPr>
      <w:r>
        <w:t>24. Step-by-Step Learning &amp; Implementation Plan</w:t>
      </w:r>
    </w:p>
    <w:p>
      <w:pPr>
        <w:pStyle w:val="ListBullet"/>
      </w:pPr>
      <w:r>
        <w:rPr>
          <w:sz w:val="22"/>
        </w:rPr>
        <w:t>Month 1: Learn PostgreSQL deeply and build authentication.</w:t>
      </w:r>
    </w:p>
    <w:p>
      <w:pPr>
        <w:pStyle w:val="ListBullet"/>
      </w:pPr>
      <w:r>
        <w:rPr>
          <w:sz w:val="22"/>
        </w:rPr>
        <w:t>Month 2: Build inventory engine and audit system.</w:t>
      </w:r>
    </w:p>
    <w:p>
      <w:pPr>
        <w:pStyle w:val="ListBullet"/>
      </w:pPr>
      <w:r>
        <w:rPr>
          <w:sz w:val="22"/>
        </w:rPr>
        <w:t>Month 3: Build procurement and POS modules.</w:t>
      </w:r>
    </w:p>
    <w:p>
      <w:pPr>
        <w:pStyle w:val="ListBullet"/>
      </w:pPr>
      <w:r>
        <w:rPr>
          <w:sz w:val="22"/>
        </w:rPr>
        <w:t>Month 4: Add Redis, Celery, and analytics.</w:t>
      </w:r>
    </w:p>
    <w:p>
      <w:pPr>
        <w:pStyle w:val="ListBullet"/>
      </w:pPr>
      <w:r>
        <w:rPr>
          <w:sz w:val="22"/>
        </w:rPr>
        <w:t>Month 5: Build AI anomaly detection and forecasting.</w:t>
      </w:r>
    </w:p>
    <w:p>
      <w:pPr>
        <w:pStyle w:val="ListBullet"/>
      </w:pPr>
      <w:r>
        <w:rPr>
          <w:sz w:val="22"/>
        </w:rPr>
        <w:t>Month 6: Add offline-first syncing and optimization.</w:t>
      </w:r>
    </w:p>
    <w:p>
      <w:pPr>
        <w:pStyle w:val="Heading2"/>
      </w:pPr>
      <w:r>
        <w:t>25. Final Recommendations</w:t>
      </w:r>
    </w:p>
    <w:p>
      <w:pPr>
        <w:pStyle w:val="ListBullet"/>
      </w:pPr>
      <w:r>
        <w:rPr>
          <w:sz w:val="22"/>
        </w:rPr>
        <w:t>Focus on solving operational leakage first.</w:t>
      </w:r>
    </w:p>
    <w:p>
      <w:pPr>
        <w:pStyle w:val="ListBullet"/>
      </w:pPr>
      <w:r>
        <w:rPr>
          <w:sz w:val="22"/>
        </w:rPr>
        <w:t>Avoid overengineering early.</w:t>
      </w:r>
    </w:p>
    <w:p>
      <w:pPr>
        <w:pStyle w:val="ListBullet"/>
      </w:pPr>
      <w:r>
        <w:rPr>
          <w:sz w:val="22"/>
        </w:rPr>
        <w:t>Design generic reusable abstractions.</w:t>
      </w:r>
    </w:p>
    <w:p>
      <w:pPr>
        <w:pStyle w:val="ListBullet"/>
      </w:pPr>
      <w:r>
        <w:rPr>
          <w:sz w:val="22"/>
        </w:rPr>
        <w:t>Build around events and auditability.</w:t>
      </w:r>
    </w:p>
    <w:p>
      <w:pPr>
        <w:pStyle w:val="ListBullet"/>
      </w:pPr>
      <w:r>
        <w:rPr>
          <w:sz w:val="22"/>
        </w:rPr>
        <w:t>Continuously optimize based on measurements.</w:t>
      </w:r>
    </w:p>
    <w:p>
      <w:r>
        <w:br w:type="page"/>
      </w:r>
    </w:p>
    <w:p>
      <w:pPr>
        <w:pStyle w:val="Heading2"/>
      </w:pPr>
      <w:r>
        <w:t>System Architecture Overview</w:t>
      </w:r>
    </w:p>
    <w:p>
      <w:r>
        <w:br/>
        <w:t>Frontend (React / Flutter)</w:t>
        <w:br/>
        <w:t xml:space="preserve">        ↓</w:t>
        <w:br/>
        <w:t>FastAPI API Layer</w:t>
        <w:br/>
        <w:t xml:space="preserve">        ↓</w:t>
        <w:br/>
        <w:t>Business Modules</w:t>
        <w:br/>
        <w:t>(Inventory, Procurement, Sales, Audit, Analytics)</w:t>
        <w:br/>
        <w:t xml:space="preserve">        ↓</w:t>
        <w:br/>
        <w:t>Event Bus Layer</w:t>
        <w:br/>
        <w:t xml:space="preserve">        ↓</w:t>
        <w:br/>
        <w:t>AI Engine / Notifications / Analytics</w:t>
        <w:br/>
        <w:t xml:space="preserve">        ↓</w:t>
        <w:br/>
        <w:t>PostgreSQL + Redis + RabbitMQ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